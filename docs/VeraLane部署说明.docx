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 Display" w:hAnsi="Aptos Display" w:eastAsia="Microsoft YaHei"/>
          <w:b/>
          <w:color w:val="123359"/>
          <w:sz w:val="50"/>
        </w:rPr>
        <w:t>部署说明</w:t>
      </w:r>
    </w:p>
    <w:p>
      <w:pPr>
        <w:spacing w:after="260"/>
      </w:pPr>
      <w:r>
        <w:rPr>
          <w:color w:val="576C83"/>
          <w:sz w:val="20"/>
        </w:rPr>
        <w:t>VeraLane · 2026 FinTech Hackathon 深圳国际金融科技大赛</w:t>
      </w:r>
    </w:p>
    <w:p>
      <w:r>
        <w:t>版本日期：2026-10-09</w:t>
      </w:r>
    </w:p>
    <w:p>
      <w:r>
        <w:t>本文说明如何在本地复现 VeraLane，以及当前竞赛演示服务器的访问边界。VeraLane 是共享虚构账本的竞赛原型，不是银行服务。不要接入真实账户、个人身份信息或真实资金。</w:t>
      </w:r>
    </w:p>
    <w:p>
      <w:pPr>
        <w:pStyle w:val="Heading2"/>
      </w:pPr>
      <w:r>
        <w:t>当前云端演示</w:t>
      </w:r>
    </w:p>
    <w:p>
      <w:pPr>
        <w:pStyle w:val="ListBullet"/>
      </w:pPr>
      <w:r>
        <w:t>入口：&lt;https://demo.wuyeni.cn&gt;</w:t>
      </w:r>
    </w:p>
    <w:p>
      <w:pPr>
        <w:pStyle w:val="ListBullet"/>
      </w:pPr>
      <w:r>
        <w:t>TLS 入口：阿里云 ECS（106.15.77.40）上的 Nginx；80 端口跳转 HTTPS，443 端口校验 TLS 并要求共享 HTTP Basic Auth。</w:t>
      </w:r>
    </w:p>
    <w:p>
      <w:pPr>
        <w:pStyle w:val="ListBullet"/>
      </w:pPr>
      <w:r>
        <w:t>应用：Podman/Docker 兼容容器，由 veralane-app.service 管理；容器端口只映射到 127.0.0.1:8000。</w:t>
      </w:r>
    </w:p>
    <w:p>
      <w:pPr>
        <w:pStyle w:val="ListBullet"/>
      </w:pPr>
      <w:r>
        <w:t>数据：独立持久目录 /var/lib/veralane-demo/veralane.sqlite3，全部是虚构演示数据。</w:t>
      </w:r>
    </w:p>
    <w:p>
      <w:pPr>
        <w:pStyle w:val="ListBullet"/>
      </w:pPr>
      <w:r>
        <w:t>模型：VERALANEMODELMODE=offline，DEEPSEEKAPIKEY 为空，不会外呼模型。</w:t>
      </w:r>
    </w:p>
    <w:p>
      <w:pPr>
        <w:pStyle w:val="ListBullet"/>
      </w:pPr>
      <w:r>
        <w:t>凭据：演示用户名和口令通过受控渠道单独发送，不写入仓库、本说明、PPT 或源码包。一个共享 Basic Auth 口令不等于应用登录、MFA 或真实用户身份认证。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flowchart LR</w:t>
        <w:br/>
        <w:t xml:space="preserve">    B[浏览器] --&gt;|HTTPS + 共享 Basic Auth| N[Nginx]</w:t>
        <w:br/>
        <w:t xml:space="preserve">    N --&gt;|仅 loopback 127.0.0.1:8000| A[FastAPI + React]</w:t>
        <w:br/>
        <w:t xml:space="preserve">    A --&gt;|offline 规则意图与固定工具| D[(虚构数据 SQLite)]</w:t>
      </w:r>
    </w:p>
    <w:p>
      <w:r>
        <w:t>公网入口仅供受控比赛演示。Basic Auth 由 Nginx 对页面和 API 一并执行；应用自身仍没有用户认证或多账户隔离。不要将该原型视为生产系统。</w:t>
      </w:r>
    </w:p>
    <w:p>
      <w:pPr>
        <w:pStyle w:val="Heading2"/>
      </w:pPr>
      <w:r>
        <w:t>本地快速启动</w:t>
      </w:r>
    </w:p>
    <w:p>
      <w:r>
        <w:t>环境：Windows 10/11、Python 3.11+、uv、Node.js 20.19+（或 22.12+）和 npm。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.\scripts\run-demo.ps1</w:t>
      </w:r>
    </w:p>
    <w:p>
      <w:r>
        <w:t>脚本会构建前端、启动后端并打开 http://127.0.0.1:8000。默认监听回环地址，默认离线模式。配置 .env 时复制 .env.example 并按需修改；不要把 .env 提交或放入源码压缩包。</w:t>
      </w:r>
    </w:p>
    <w:p>
      <w:r>
        <w:t>也可以手动启动：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cd frontend</w:t>
        <w:br/>
        <w:t>npm ci</w:t>
        <w:br/>
        <w:t>npm run build</w:t>
        <w:br/>
        <w:t>cd ../backend</w:t>
        <w:br/>
        <w:t>uv sync --frozen</w:t>
        <w:br/>
        <w:t>uv run --frozen --env-file ../.env uvicorn app.main:app --host 127.0.0.1 --port 8000</w:t>
      </w:r>
    </w:p>
    <w:p>
      <w:r>
        <w:t>运行全量验证：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.\scripts\verify.ps1</w:t>
      </w:r>
    </w:p>
    <w:p>
      <w:pPr>
        <w:pStyle w:val="Heading2"/>
      </w:pPr>
      <w:r>
        <w:t>容器构建</w:t>
      </w:r>
    </w:p>
    <w:p>
      <w:r>
        <w:t>仓库 deploy/Dockerfile 使用 Node.js 22 构建 React 前端，使用 Python 3.12 和 uv.lock 安装后端。OCR 运行时使用 headless OpenCV wheel，避免 GUI 系统库依赖。</w:t>
      </w:r>
    </w:p>
    <w:p>
      <w:r>
        <w:t>在支持 Docker 的主机上从仓库根目录执行：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docker build -f deploy/Dockerfile -t veralane:competition .</w:t>
        <w:br/>
        <w:t>install -d -m 700 /var/lib/veralane-demo</w:t>
        <w:br/>
        <w:t>chown 10001:10001 /var/lib/veralane-demo</w:t>
        <w:br/>
        <w:t>docker run -d --name veralane-app \</w:t>
        <w:br/>
        <w:t xml:space="preserve">  -p 127.0.0.1:8000:8000 \</w:t>
        <w:br/>
        <w:t xml:space="preserve">  -v /var/lib/veralane-demo:/data \</w:t>
        <w:br/>
        <w:t xml:space="preserve">  -e VERALANE_DB_PATH=/data/veralane.sqlite3 \</w:t>
        <w:br/>
        <w:t xml:space="preserve">  -e VERALANE_MODEL_MODE=offline \</w:t>
        <w:br/>
        <w:t xml:space="preserve">  -e DEEPSEEK_API_KEY= \</w:t>
        <w:br/>
        <w:t xml:space="preserve">  -e VERALANE_DEMO_CONTROLS=1 \</w:t>
        <w:br/>
        <w:t xml:space="preserve">  --restart unless-stopped veralane:competition</w:t>
      </w:r>
    </w:p>
    <w:p>
      <w:r>
        <w:t>不要将 8000 映射到公网地址。若在公网演示，必须在 Nginx 等受管反向代理处终止 TLS，并对页面/API 一起加访问控制；配置样例见 deploy/nginx/veralane-demo.conf。证书文件和 HTTP Basic Auth 密码文件由服务器单独管理，不放入 Git。</w:t>
      </w:r>
    </w:p>
    <w:p>
      <w:r>
        <w:t>在当前 Podman 兼容服务器上，systemd unit 由 Podman 生成并启用，确保开机启动：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docker generate systemd --new --name veralane-app &gt; /etc/systemd/system/veralane-app.service</w:t>
        <w:br/>
        <w:t>sed -i 's/WantedBy=default.target/WantedBy=multi-user.target/' /etc/systemd/system/veralane-app.service</w:t>
        <w:br/>
        <w:t>systemctl daemon-reload</w:t>
        <w:br/>
        <w:t>systemctl enable --now veralane-app.service</w:t>
      </w:r>
    </w:p>
    <w:p>
      <w:pPr>
        <w:pStyle w:val="Heading2"/>
      </w:pPr>
      <w:r>
        <w:t>运维与验收</w:t>
      </w:r>
    </w:p>
    <w:p>
      <w:pPr>
        <w:spacing w:before="60" w:after="140"/>
        <w:ind w:left="216" w:right="173"/>
        <w:shd w:fill="F1F5F9"/>
      </w:pPr>
      <w:r>
        <w:rPr>
          <w:rFonts w:ascii="Consolas" w:hAnsi="Consolas"/>
          <w:sz w:val="16"/>
        </w:rPr>
        <w:t>systemctl status veralane-app.service</w:t>
        <w:br/>
        <w:t>journalctl -u veralane-app.service -n 100 --no-pager</w:t>
        <w:br/>
        <w:t>docker logs --tail 100 veralane-app</w:t>
        <w:br/>
        <w:t>curl -fsS http://127.0.0.1:8000/api/health</w:t>
        <w:br/>
        <w:t>nginx -t &amp;&amp; systemctl reload nginx</w:t>
      </w:r>
    </w:p>
    <w:p>
      <w:r>
        <w:t>公网未认证健康请求应返回 401，HTTP 首页应返回跳转 HTTPS 的 301。登录后才可访问演示页面和 API。数据库在 /var/lib/veralane-demo，备份前应停止或一致性复制容器数据；不得将服务器数据库打进源码包。</w:t>
      </w:r>
    </w:p>
    <w:p>
      <w:pPr>
        <w:pStyle w:val="Heading2"/>
      </w:pPr>
      <w:r>
        <w:t>源码包内容与排除项</w:t>
      </w:r>
    </w:p>
    <w:p>
      <w:r>
        <w:t>源码归档仅包含 Git 管理的源码、锁文件、文档、演示证据截图、部署配置和启动/验证脚本。.env、SQLite 数据库、日志、.git、nodemodules、虚拟环境和构建缓存均排除。压缩包不包含 Basic Auth 口令哈希、TLS 私钥或任何模型 API 密钥。</w:t>
      </w:r>
    </w:p>
    <w:p>
      <w:pPr>
        <w:pStyle w:val="Heading2"/>
      </w:pPr>
      <w:r>
        <w:t>已知部署边界</w:t>
      </w:r>
    </w:p>
    <w:p>
      <w:r>
        <w:t>云端演示使用一个共享 Basic Auth 口令，没有应用级用户身份、MFA、角色或账户隔离。入口虽有 TLS 和口令门禁，仍有公网攻击面；不具备生产级抗暴力猜测、灾备和独立渗透测试结论。完整风险和权限级别见 安全自评与权限分级。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C8C"/>
        <w:sz w:val="16"/>
      </w:rPr>
      <w:t>VeraLane · 竞赛原型 · 仅供受控演示 · 2026-10-09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Microsoft YaHei"/>
      <w:color w:val="1F2D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35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8558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671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